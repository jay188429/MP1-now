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두두자격지원센터 접수대장</w:t>
      </w:r>
    </w:p>
    <w:p>
      <w:pPr>
        <w:jc w:val="center"/>
      </w:pPr>
      <w:r>
        <w:t>2026년 8월분</w:t>
      </w:r>
    </w:p>
    <w:p/>
    <w:p>
      <w:r>
        <w:rPr>
          <w:i/>
        </w:rPr>
        <w:t>※ 접수 담당자는 아래 표에 한 줄씩 추가하십시오. 저장은 반드시 닫기 전에 하십시오.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</w:tcPr>
          <w:p>
            <w:r>
              <w:rPr>
                <w:b/>
              </w:rPr>
              <w:t>접수번호</w:t>
            </w:r>
          </w:p>
        </w:tc>
        <w:tc>
          <w:tcPr>
            <w:tcW w:type="dxa" w:w="1247"/>
          </w:tcPr>
          <w:p>
            <w:r>
              <w:rPr>
                <w:b/>
              </w:rPr>
              <w:t>접수일</w:t>
            </w:r>
          </w:p>
        </w:tc>
        <w:tc>
          <w:tcPr>
            <w:tcW w:type="dxa" w:w="1474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2494"/>
          </w:tcPr>
          <w:p>
            <w:r>
              <w:rPr>
                <w:b/>
              </w:rPr>
              <w:t>신청 자격증</w:t>
            </w:r>
          </w:p>
        </w:tc>
        <w:tc>
          <w:tcPr>
            <w:tcW w:type="dxa" w:w="1247"/>
          </w:tcPr>
          <w:p>
            <w:r>
              <w:rPr>
                <w:b/>
              </w:rPr>
              <w:t>접수경로</w:t>
            </w:r>
          </w:p>
        </w:tc>
        <w:tc>
          <w:tcPr>
            <w:tcW w:type="dxa" w:w="204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247"/>
          </w:tcPr>
          <w:p>
            <w:r>
              <w:t>8/1</w:t>
            </w:r>
          </w:p>
        </w:tc>
        <w:tc>
          <w:tcPr>
            <w:tcW w:type="dxa" w:w="1474"/>
          </w:tcPr>
          <w:p>
            <w:r>
              <w:t>김영자</w:t>
            </w:r>
          </w:p>
        </w:tc>
        <w:tc>
          <w:tcPr>
            <w:tcW w:type="dxa" w:w="1814"/>
          </w:tcPr>
          <w:p>
            <w:r>
              <w:t>010-2345-6789</w:t>
            </w:r>
          </w:p>
        </w:tc>
        <w:tc>
          <w:tcPr>
            <w:tcW w:type="dxa" w:w="2494"/>
          </w:tcPr>
          <w:p>
            <w:r>
              <w:t>한식조리기능사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247"/>
          </w:tcPr>
          <w:p>
            <w:r>
              <w:t>8/1</w:t>
            </w:r>
          </w:p>
        </w:tc>
        <w:tc>
          <w:tcPr>
            <w:tcW w:type="dxa" w:w="1474"/>
          </w:tcPr>
          <w:p>
            <w:r>
              <w:t>박순희</w:t>
            </w:r>
          </w:p>
        </w:tc>
        <w:tc>
          <w:tcPr>
            <w:tcW w:type="dxa" w:w="1814"/>
          </w:tcPr>
          <w:p>
            <w:r>
              <w:t>01034567890</w:t>
            </w:r>
          </w:p>
        </w:tc>
        <w:tc>
          <w:tcPr>
            <w:tcW w:type="dxa" w:w="2494"/>
          </w:tcPr>
          <w:p>
            <w:r>
              <w:t>요양보호사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>
              <w:t>딸이 대신 문의</w:t>
            </w:r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247"/>
          </w:tcPr>
          <w:p>
            <w:r>
              <w:t>8월 3일</w:t>
            </w:r>
          </w:p>
        </w:tc>
        <w:tc>
          <w:tcPr>
            <w:tcW w:type="dxa" w:w="1474"/>
          </w:tcPr>
          <w:p>
            <w:r>
              <w:t xml:space="preserve"> 이철수</w:t>
            </w:r>
          </w:p>
        </w:tc>
        <w:tc>
          <w:tcPr>
            <w:tcW w:type="dxa" w:w="1814"/>
          </w:tcPr>
          <w:p>
            <w:r>
              <w:t>010-4567-8901</w:t>
            </w:r>
          </w:p>
        </w:tc>
        <w:tc>
          <w:tcPr>
            <w:tcW w:type="dxa" w:w="2494"/>
          </w:tcPr>
          <w:p>
            <w:r>
              <w:t>지게차운전기능사</w:t>
            </w:r>
          </w:p>
        </w:tc>
        <w:tc>
          <w:tcPr>
            <w:tcW w:type="dxa" w:w="1247"/>
          </w:tcPr>
          <w:p>
            <w:r>
              <w:t>방문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247"/>
          </w:tcPr>
          <w:p>
            <w:r>
              <w:t>8/3</w:t>
            </w:r>
          </w:p>
        </w:tc>
        <w:tc>
          <w:tcPr>
            <w:tcW w:type="dxa" w:w="1474"/>
          </w:tcPr>
          <w:p>
            <w:r>
              <w:t>정말순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2494"/>
          </w:tcPr>
          <w:p>
            <w:r>
              <w:t>한식조리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>
              <w:t>연락처 못 받음</w:t>
            </w:r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247"/>
          </w:tcPr>
          <w:p>
            <w:r>
              <w:t>8/4</w:t>
            </w:r>
          </w:p>
        </w:tc>
        <w:tc>
          <w:tcPr>
            <w:tcW w:type="dxa" w:w="1474"/>
          </w:tcPr>
          <w:p>
            <w:r>
              <w:t>최복동</w:t>
            </w:r>
          </w:p>
        </w:tc>
        <w:tc>
          <w:tcPr>
            <w:tcW w:type="dxa" w:w="1814"/>
          </w:tcPr>
          <w:p>
            <w:r>
              <w:t>010-5678-9012</w:t>
            </w:r>
          </w:p>
        </w:tc>
        <w:tc>
          <w:tcPr>
            <w:tcW w:type="dxa" w:w="2494"/>
          </w:tcPr>
          <w:p>
            <w:r>
              <w:t>굴착기운전기능사</w:t>
            </w:r>
          </w:p>
        </w:tc>
        <w:tc>
          <w:tcPr>
            <w:tcW w:type="dxa" w:w="1247"/>
          </w:tcPr>
          <w:p>
            <w:r>
              <w:t>전화문의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247"/>
          </w:tcPr>
          <w:p>
            <w:r>
              <w:t>2026-08-05</w:t>
            </w:r>
          </w:p>
        </w:tc>
        <w:tc>
          <w:tcPr>
            <w:tcW w:type="dxa" w:w="1474"/>
          </w:tcPr>
          <w:p>
            <w:r>
              <w:t>김순자(경비실)</w:t>
            </w:r>
          </w:p>
        </w:tc>
        <w:tc>
          <w:tcPr>
            <w:tcW w:type="dxa" w:w="1814"/>
          </w:tcPr>
          <w:p>
            <w:r>
              <w:t>010-6789-0123</w:t>
            </w:r>
          </w:p>
        </w:tc>
        <w:tc>
          <w:tcPr>
            <w:tcW w:type="dxa" w:w="2494"/>
          </w:tcPr>
          <w:p>
            <w:r>
              <w:t>요양보호사</w:t>
            </w:r>
          </w:p>
        </w:tc>
        <w:tc>
          <w:tcPr>
            <w:tcW w:type="dxa" w:w="1247"/>
          </w:tcPr>
          <w:p>
            <w:r>
              <w:t>방문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247"/>
          </w:tcPr>
          <w:p>
            <w:r>
              <w:t>8/5</w:t>
            </w:r>
          </w:p>
        </w:tc>
        <w:tc>
          <w:tcPr>
            <w:tcW w:type="dxa" w:w="1474"/>
          </w:tcPr>
          <w:p>
            <w:r>
              <w:t>오영수</w:t>
            </w:r>
          </w:p>
        </w:tc>
        <w:tc>
          <w:tcPr>
            <w:tcW w:type="dxa" w:w="1814"/>
          </w:tcPr>
          <w:p>
            <w:r>
              <w:t>010-7890-1234</w:t>
            </w:r>
          </w:p>
        </w:tc>
        <w:tc>
          <w:tcPr>
            <w:tcW w:type="dxa" w:w="2494"/>
          </w:tcPr>
          <w:p>
            <w:r>
              <w:t>전기기능사</w:t>
            </w:r>
          </w:p>
        </w:tc>
        <w:tc>
          <w:tcPr>
            <w:tcW w:type="dxa" w:w="1247"/>
          </w:tcPr>
          <w:p>
            <w:r>
              <w:t>T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247"/>
          </w:tcPr>
          <w:p>
            <w:r>
              <w:t>8/6</w:t>
            </w:r>
          </w:p>
        </w:tc>
        <w:tc>
          <w:tcPr>
            <w:tcW w:type="dxa" w:w="1474"/>
          </w:tcPr>
          <w:p>
            <w:r>
              <w:t>한말녀</w:t>
            </w:r>
          </w:p>
        </w:tc>
        <w:tc>
          <w:tcPr>
            <w:tcW w:type="dxa" w:w="1814"/>
          </w:tcPr>
          <w:p>
            <w:r>
              <w:t>0108901234</w:t>
            </w:r>
          </w:p>
        </w:tc>
        <w:tc>
          <w:tcPr>
            <w:tcW w:type="dxa" w:w="2494"/>
          </w:tcPr>
          <w:p>
            <w:r>
              <w:t>한식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>
              <w:t>글씨 확인 필요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247"/>
          </w:tcPr>
          <w:p>
            <w:r>
              <w:t>8/6</w:t>
            </w:r>
          </w:p>
        </w:tc>
        <w:tc>
          <w:tcPr>
            <w:tcW w:type="dxa" w:w="1474"/>
          </w:tcPr>
          <w:p>
            <w:r>
              <w:t xml:space="preserve">서정호 </w:t>
            </w:r>
          </w:p>
        </w:tc>
        <w:tc>
          <w:tcPr>
            <w:tcW w:type="dxa" w:w="1814"/>
          </w:tcPr>
          <w:p>
            <w:r>
              <w:t>010-9012-3456</w:t>
            </w:r>
          </w:p>
        </w:tc>
        <w:tc>
          <w:tcPr>
            <w:tcW w:type="dxa" w:w="2494"/>
          </w:tcPr>
          <w:p>
            <w:r>
              <w:t>지게차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247"/>
          </w:tcPr>
          <w:p>
            <w:r>
              <w:t>8월 7일</w:t>
            </w:r>
          </w:p>
        </w:tc>
        <w:tc>
          <w:tcPr>
            <w:tcW w:type="dxa" w:w="1474"/>
          </w:tcPr>
          <w:p>
            <w:r>
              <w:t>윤복순</w:t>
            </w:r>
          </w:p>
        </w:tc>
        <w:tc>
          <w:tcPr>
            <w:tcW w:type="dxa" w:w="1814"/>
          </w:tcPr>
          <w:p>
            <w:r>
              <w:t>010-0123-4567</w:t>
            </w:r>
          </w:p>
        </w:tc>
        <w:tc>
          <w:tcPr>
            <w:tcW w:type="dxa" w:w="2494"/>
          </w:tcPr>
          <w:p>
            <w:r>
              <w:t>위생사</w:t>
            </w:r>
          </w:p>
        </w:tc>
        <w:tc>
          <w:tcPr>
            <w:tcW w:type="dxa" w:w="1247"/>
          </w:tcPr>
          <w:p>
            <w:r>
              <w:t>방문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247"/>
          </w:tcPr>
          <w:p>
            <w:r>
              <w:t>8/7</w:t>
            </w:r>
          </w:p>
        </w:tc>
        <w:tc>
          <w:tcPr>
            <w:tcW w:type="dxa" w:w="1474"/>
          </w:tcPr>
          <w:p>
            <w:r>
              <w:t>장귀남</w:t>
            </w:r>
          </w:p>
        </w:tc>
        <w:tc>
          <w:tcPr>
            <w:tcW w:type="dxa" w:w="1814"/>
          </w:tcPr>
          <w:p>
            <w:r>
              <w:t>010-1234-5678</w:t>
            </w:r>
          </w:p>
        </w:tc>
        <w:tc>
          <w:tcPr>
            <w:tcW w:type="dxa" w:w="2494"/>
          </w:tcPr>
          <w:p>
            <w:r>
              <w:t>요양보호사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247"/>
          </w:tcPr>
          <w:p>
            <w:r>
              <w:t>8/10</w:t>
            </w:r>
          </w:p>
        </w:tc>
        <w:tc>
          <w:tcPr>
            <w:tcW w:type="dxa" w:w="1474"/>
          </w:tcPr>
          <w:p>
            <w:r>
              <w:t>임순덕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2494"/>
          </w:tcPr>
          <w:p>
            <w:r>
              <w:t>공인중개사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247"/>
          </w:tcPr>
          <w:p>
            <w:r>
              <w:t>8/10</w:t>
            </w:r>
          </w:p>
        </w:tc>
        <w:tc>
          <w:tcPr>
            <w:tcW w:type="dxa" w:w="1474"/>
          </w:tcPr>
          <w:p>
            <w:r>
              <w:t>강만수</w:t>
            </w:r>
          </w:p>
        </w:tc>
        <w:tc>
          <w:tcPr>
            <w:tcW w:type="dxa" w:w="1814"/>
          </w:tcPr>
          <w:p>
            <w:r>
              <w:t>010-2222-3333</w:t>
            </w:r>
          </w:p>
        </w:tc>
        <w:tc>
          <w:tcPr>
            <w:tcW w:type="dxa" w:w="2494"/>
          </w:tcPr>
          <w:p>
            <w:r>
              <w:t>손해평가사</w:t>
            </w:r>
          </w:p>
        </w:tc>
        <w:tc>
          <w:tcPr>
            <w:tcW w:type="dxa" w:w="1247"/>
          </w:tcPr>
          <w:p>
            <w:r>
              <w:t>방문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247"/>
          </w:tcPr>
          <w:p>
            <w:r>
              <w:t>8/11</w:t>
            </w:r>
          </w:p>
        </w:tc>
        <w:tc>
          <w:tcPr>
            <w:tcW w:type="dxa" w:w="1474"/>
          </w:tcPr>
          <w:p>
            <w:r>
              <w:t>노금자</w:t>
            </w:r>
          </w:p>
        </w:tc>
        <w:tc>
          <w:tcPr>
            <w:tcW w:type="dxa" w:w="1814"/>
          </w:tcPr>
          <w:p>
            <w:r>
              <w:t>010-3333-4444</w:t>
            </w:r>
          </w:p>
        </w:tc>
        <w:tc>
          <w:tcPr>
            <w:tcW w:type="dxa" w:w="2494"/>
          </w:tcPr>
          <w:p>
            <w:r>
              <w:t>한식조리기능사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247"/>
          </w:tcPr>
          <w:p>
            <w:r>
              <w:t>8/11</w:t>
            </w:r>
          </w:p>
        </w:tc>
        <w:tc>
          <w:tcPr>
            <w:tcW w:type="dxa" w:w="1474"/>
          </w:tcPr>
          <w:p>
            <w:r>
              <w:t>백영희</w:t>
            </w:r>
          </w:p>
        </w:tc>
        <w:tc>
          <w:tcPr>
            <w:tcW w:type="dxa" w:w="1814"/>
          </w:tcPr>
          <w:p>
            <w:r>
              <w:t>010-4444-5555</w:t>
            </w:r>
          </w:p>
        </w:tc>
        <w:tc>
          <w:tcPr>
            <w:tcW w:type="dxa" w:w="2494"/>
          </w:tcPr>
          <w:p>
            <w:r>
              <w:t>요양보호사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247"/>
          </w:tcPr>
          <w:p>
            <w:r>
              <w:t>8/11</w:t>
            </w:r>
          </w:p>
        </w:tc>
        <w:tc>
          <w:tcPr>
            <w:tcW w:type="dxa" w:w="1474"/>
          </w:tcPr>
          <w:p>
            <w:r>
              <w:t>백영희</w:t>
            </w:r>
          </w:p>
        </w:tc>
        <w:tc>
          <w:tcPr>
            <w:tcW w:type="dxa" w:w="1814"/>
          </w:tcPr>
          <w:p>
            <w:r>
              <w:t>010-4444-5555</w:t>
            </w:r>
          </w:p>
        </w:tc>
        <w:tc>
          <w:tcPr>
            <w:tcW w:type="dxa" w:w="2494"/>
          </w:tcPr>
          <w:p>
            <w:r>
              <w:t>요양보호사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>
              <w:t>중복인지 확인</w:t>
            </w:r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247"/>
          </w:tcPr>
          <w:p>
            <w:r>
              <w:t>8/12</w:t>
            </w:r>
          </w:p>
        </w:tc>
        <w:tc>
          <w:tcPr>
            <w:tcW w:type="dxa" w:w="1474"/>
          </w:tcPr>
          <w:p>
            <w:r>
              <w:t>구본철</w:t>
            </w:r>
          </w:p>
        </w:tc>
        <w:tc>
          <w:tcPr>
            <w:tcW w:type="dxa" w:w="1814"/>
          </w:tcPr>
          <w:p>
            <w:r>
              <w:t>010-5555-6666</w:t>
            </w:r>
          </w:p>
        </w:tc>
        <w:tc>
          <w:tcPr>
            <w:tcW w:type="dxa" w:w="2494"/>
          </w:tcPr>
          <w:p>
            <w:r>
              <w:t>굴착기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247"/>
          </w:tcPr>
          <w:p>
            <w:r>
              <w:t>2026-08-12</w:t>
            </w:r>
          </w:p>
        </w:tc>
        <w:tc>
          <w:tcPr>
            <w:tcW w:type="dxa" w:w="1474"/>
          </w:tcPr>
          <w:p>
            <w:r>
              <w:t>심말자</w:t>
            </w:r>
          </w:p>
        </w:tc>
        <w:tc>
          <w:tcPr>
            <w:tcW w:type="dxa" w:w="1814"/>
          </w:tcPr>
          <w:p>
            <w:r>
              <w:t>010-6666-7777</w:t>
            </w:r>
          </w:p>
        </w:tc>
        <w:tc>
          <w:tcPr>
            <w:tcW w:type="dxa" w:w="2494"/>
          </w:tcPr>
          <w:p>
            <w:r>
              <w:t>한식조리기능사</w:t>
            </w:r>
          </w:p>
        </w:tc>
        <w:tc>
          <w:tcPr>
            <w:tcW w:type="dxa" w:w="1247"/>
          </w:tcPr>
          <w:p>
            <w:r>
              <w:t>방문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247"/>
          </w:tcPr>
          <w:p>
            <w:r>
              <w:t>8/12</w:t>
            </w:r>
          </w:p>
        </w:tc>
        <w:tc>
          <w:tcPr>
            <w:tcW w:type="dxa" w:w="1474"/>
          </w:tcPr>
          <w:p>
            <w:r>
              <w:t>표동수</w:t>
            </w:r>
          </w:p>
        </w:tc>
        <w:tc>
          <w:tcPr>
            <w:tcW w:type="dxa" w:w="1814"/>
          </w:tcPr>
          <w:p>
            <w:r>
              <w:t>010-7777-8888</w:t>
            </w:r>
          </w:p>
        </w:tc>
        <w:tc>
          <w:tcPr>
            <w:tcW w:type="dxa" w:w="2494"/>
          </w:tcPr>
          <w:p>
            <w:r>
              <w:t>전기기능사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247"/>
          </w:tcPr>
          <w:p>
            <w:r>
              <w:t>8/13</w:t>
            </w:r>
          </w:p>
        </w:tc>
        <w:tc>
          <w:tcPr>
            <w:tcW w:type="dxa" w:w="1474"/>
          </w:tcPr>
          <w:p>
            <w:r>
              <w:t>황옥순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2494"/>
          </w:tcPr>
          <w:p>
            <w:r>
              <w:t>요양보호사</w:t>
            </w:r>
          </w:p>
        </w:tc>
        <w:tc>
          <w:tcPr>
            <w:tcW w:type="dxa" w:w="1247"/>
          </w:tcPr>
          <w:p>
            <w:r>
              <w:t>전화</w:t>
            </w:r>
          </w:p>
        </w:tc>
        <w:tc>
          <w:tcPr>
            <w:tcW w:type="dxa" w:w="2041"/>
          </w:tcPr>
          <w:p>
            <w:r>
              <w:t>다시 전화 준다고 함</w:t>
            </w:r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247"/>
          </w:tcPr>
          <w:p>
            <w:r>
              <w:t>8/13</w:t>
            </w:r>
          </w:p>
        </w:tc>
        <w:tc>
          <w:tcPr>
            <w:tcW w:type="dxa" w:w="1474"/>
          </w:tcPr>
          <w:p>
            <w:r>
              <w:t>문상길</w:t>
            </w:r>
          </w:p>
        </w:tc>
        <w:tc>
          <w:tcPr>
            <w:tcW w:type="dxa" w:w="1814"/>
          </w:tcPr>
          <w:p>
            <w:r>
              <w:t>010-8888-9999</w:t>
            </w:r>
          </w:p>
        </w:tc>
        <w:tc>
          <w:tcPr>
            <w:tcW w:type="dxa" w:w="2494"/>
          </w:tcPr>
          <w:p>
            <w:r>
              <w:t>지게차운전기능사</w:t>
            </w:r>
          </w:p>
        </w:tc>
        <w:tc>
          <w:tcPr>
            <w:tcW w:type="dxa" w:w="1247"/>
          </w:tcPr>
          <w:p>
            <w:r>
              <w:t>방문</w:t>
            </w:r>
          </w:p>
        </w:tc>
        <w:tc>
          <w:tcPr>
            <w:tcW w:type="dxa" w:w="2041"/>
          </w:tcPr>
          <w:p>
            <w:r/>
          </w:p>
        </w:tc>
      </w:tr>
    </w:tbl>
    <w:p/>
    <w:p>
      <w:r>
        <w:rPr>
          <w:i/>
        </w:rPr>
        <w:t>(8월 14일 이후 접수분은 아직 입력하지 못했습니다.)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